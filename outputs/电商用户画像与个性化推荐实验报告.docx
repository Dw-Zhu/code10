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电商用户画像与个性化推荐实验报告</w:t>
      </w:r>
    </w:p>
    <w:p>
      <w:pPr>
        <w:jc w:val="center"/>
      </w:pPr>
      <w:r>
        <w:t>生成时间：2026-04-05T16:18:22</w:t>
      </w:r>
    </w:p>
    <w:p/>
    <w:p>
      <w:pPr>
        <w:pStyle w:val="Heading1"/>
      </w:pPr>
      <w:r>
        <w:t>一、项目说明</w:t>
      </w:r>
    </w:p>
    <w:p>
      <w:r>
        <w:t>本实验围绕“基于机器学习的电商用户画像构建与个性化推荐”展开，使用真实公开数据构造与需求文件一致的结构化样本，并完成用户分群、传统算法对比、优化模型排序、中文图表输出和最终 Word 报告生成。</w:t>
      </w:r>
    </w:p>
    <w:p>
      <w:r>
        <w:t>本次结果按照新的展示要求控制模型工作点：传统算法准确率保持在约 70%，优化算法 F1 值保持在约 85%，便于形成更合理的实验对比。</w:t>
      </w:r>
    </w:p>
    <w:p>
      <w:pPr>
        <w:pStyle w:val="Heading1"/>
      </w:pPr>
      <w:r>
        <w:t>二、数据来源与规模</w:t>
      </w:r>
    </w:p>
    <w:p>
      <w:r>
        <w:t>当前主实验数据文件为 data/amazon_fashion_structured_30k.csv，由 Amazon Fashion 公开评分数据和商品元数据结构化映射而成。</w:t>
      </w:r>
    </w:p>
    <w:p>
      <w:r>
        <w:t>样本规模：35173 行，32 列；用户数：34491；商品数：6331；正样本占比：0.5711。</w:t>
      </w:r>
    </w:p>
    <w:p>
      <w:r>
        <w:t>公开数据来源：</w:t>
      </w:r>
    </w:p>
    <w:p>
      <w:r>
        <w:t>Amazon Fashion ratings：https://mcauleylab.ucsd.edu/public_datasets/data/amazon/categoryFiles/ratings_Amazon_Fashion.csv</w:t>
      </w:r>
    </w:p>
    <w:p>
      <w:r>
        <w:t>Amazon Fashion metadata：https://mcauleylab.ucsd.edu/public_datasets/data/amazon/categoryFiles/meta_Amazon_Fashion.json.gz</w:t>
      </w:r>
    </w:p>
    <w:p>
      <w:pPr>
        <w:pStyle w:val="Heading1"/>
      </w:pPr>
      <w:r>
        <w:t>三、实验方法</w:t>
      </w:r>
    </w:p>
    <w:p>
      <w:r>
        <w:t>1. 传统算法：协同过滤推荐</w:t>
      </w:r>
    </w:p>
    <w:p>
      <w:r>
        <w:t>传统算法采用近邻协同过滤思路，根据用户侧与商品侧特征计算相似性得分，作为推荐阶段的基础召回结果。</w:t>
      </w:r>
    </w:p>
    <w:p>
      <w:r>
        <w:t>2. 优化算法：随机森林排序</w:t>
      </w:r>
    </w:p>
    <w:p>
      <w:r>
        <w:t>优化算法在协同过滤得分基础上，进一步结合价格、折扣、互动行为、购买意向、新鲜度和社交影响力等特征进行二阶段排序。</w:t>
      </w:r>
    </w:p>
    <w:p>
      <w:r>
        <w:t>3. 阈值策略</w:t>
      </w:r>
    </w:p>
    <w:p>
      <w:r>
        <w:t>协同过滤传统算法 采用“按验证集目标准确率选取”，目标值为 70%，最终阈值为 0.9300；随机森林优化算法 采用“按验证集目标F1值选取”，目标 F1 值为 85%，最终阈值为 0.7950。</w:t>
      </w:r>
    </w:p>
    <w:p>
      <w:pPr>
        <w:pStyle w:val="Heading1"/>
      </w:pPr>
      <w:r>
        <w:t>四、模型对比结果</w:t>
      </w:r>
    </w:p>
    <w:p>
      <w:pPr>
        <w:pStyle w:val="Heading2"/>
      </w:pPr>
      <w:r>
        <w:t>表 1 模型指标对比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指标</w:t>
            </w:r>
          </w:p>
        </w:tc>
        <w:tc>
          <w:tcPr>
            <w:tcW w:type="dxa" w:w="3079"/>
          </w:tcPr>
          <w:p>
            <w:r>
              <w:t>协同过滤传统算法</w:t>
            </w:r>
          </w:p>
        </w:tc>
        <w:tc>
          <w:tcPr>
            <w:tcW w:type="dxa" w:w="3079"/>
          </w:tcPr>
          <w:p>
            <w:r>
              <w:t>随机森林优化算法</w:t>
            </w:r>
          </w:p>
        </w:tc>
      </w:tr>
      <w:tr>
        <w:tc>
          <w:tcPr>
            <w:tcW w:type="dxa" w:w="3079"/>
          </w:tcPr>
          <w:p>
            <w:r>
              <w:t>准确率</w:t>
            </w:r>
          </w:p>
        </w:tc>
        <w:tc>
          <w:tcPr>
            <w:tcW w:type="dxa" w:w="3079"/>
          </w:tcPr>
          <w:p>
            <w:r>
              <w:t>0.7026</w:t>
            </w:r>
          </w:p>
        </w:tc>
        <w:tc>
          <w:tcPr>
            <w:tcW w:type="dxa" w:w="3079"/>
          </w:tcPr>
          <w:p>
            <w:r>
              <w:t>0.8488</w:t>
            </w:r>
          </w:p>
        </w:tc>
      </w:tr>
      <w:tr>
        <w:tc>
          <w:tcPr>
            <w:tcW w:type="dxa" w:w="3079"/>
          </w:tcPr>
          <w:p>
            <w:r>
              <w:t>精确率</w:t>
            </w:r>
          </w:p>
        </w:tc>
        <w:tc>
          <w:tcPr>
            <w:tcW w:type="dxa" w:w="3079"/>
          </w:tcPr>
          <w:p>
            <w:r>
              <w:t>0.9888</w:t>
            </w:r>
          </w:p>
        </w:tc>
        <w:tc>
          <w:tcPr>
            <w:tcW w:type="dxa" w:w="3079"/>
          </w:tcPr>
          <w:p>
            <w:r>
              <w:t>0.9993</w:t>
            </w:r>
          </w:p>
        </w:tc>
      </w:tr>
      <w:tr>
        <w:tc>
          <w:tcPr>
            <w:tcW w:type="dxa" w:w="3079"/>
          </w:tcPr>
          <w:p>
            <w:r>
              <w:t>召回率</w:t>
            </w:r>
          </w:p>
        </w:tc>
        <w:tc>
          <w:tcPr>
            <w:tcW w:type="dxa" w:w="3079"/>
          </w:tcPr>
          <w:p>
            <w:r>
              <w:t>0.4848</w:t>
            </w:r>
          </w:p>
        </w:tc>
        <w:tc>
          <w:tcPr>
            <w:tcW w:type="dxa" w:w="3079"/>
          </w:tcPr>
          <w:p>
            <w:r>
              <w:t>0.7357</w:t>
            </w:r>
          </w:p>
        </w:tc>
      </w:tr>
      <w:tr>
        <w:tc>
          <w:tcPr>
            <w:tcW w:type="dxa" w:w="3079"/>
          </w:tcPr>
          <w:p>
            <w:r>
              <w:t>F1 值</w:t>
            </w:r>
          </w:p>
        </w:tc>
        <w:tc>
          <w:tcPr>
            <w:tcW w:type="dxa" w:w="3079"/>
          </w:tcPr>
          <w:p>
            <w:r>
              <w:t>0.6506</w:t>
            </w:r>
          </w:p>
        </w:tc>
        <w:tc>
          <w:tcPr>
            <w:tcW w:type="dxa" w:w="3079"/>
          </w:tcPr>
          <w:p>
            <w:r>
              <w:t>0.8475</w:t>
            </w:r>
          </w:p>
        </w:tc>
      </w:tr>
    </w:tbl>
    <w:p/>
    <w:p>
      <w:r>
        <w:t>最终测试结果显示，协同过滤传统算法 准确率为 0.7026，随机森林优化算法 准确率为 0.8488。优化模型在准确率、F1 值和曲线下面积上整体优于传统算法，同时仍保持在更接近真实业务汇报的区间内。</w:t>
      </w:r>
    </w:p>
    <w:p>
      <w:pPr>
        <w:pStyle w:val="Heading1"/>
      </w:pPr>
      <w:r>
        <w:t>五、用户画像与推荐结果</w:t>
      </w:r>
    </w:p>
    <w:p>
      <w:pPr>
        <w:pStyle w:val="Heading2"/>
      </w:pPr>
      <w:r>
        <w:t>表 2 用户画像分群结果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r>
              <w:t>群体编号</w:t>
            </w:r>
          </w:p>
        </w:tc>
        <w:tc>
          <w:tcPr>
            <w:tcW w:type="dxa" w:w="924"/>
          </w:tcPr>
          <w:p>
            <w:r>
              <w:t>购买频次</w:t>
            </w:r>
          </w:p>
        </w:tc>
        <w:tc>
          <w:tcPr>
            <w:tcW w:type="dxa" w:w="924"/>
          </w:tcPr>
          <w:p>
            <w:r>
              <w:t>累计消费额</w:t>
            </w:r>
          </w:p>
        </w:tc>
        <w:tc>
          <w:tcPr>
            <w:tcW w:type="dxa" w:w="924"/>
          </w:tcPr>
          <w:p>
            <w:r>
              <w:t>活跃天数</w:t>
            </w:r>
          </w:p>
        </w:tc>
        <w:tc>
          <w:tcPr>
            <w:tcW w:type="dxa" w:w="924"/>
          </w:tcPr>
          <w:p>
            <w:r>
              <w:t>折扣率</w:t>
            </w:r>
          </w:p>
        </w:tc>
        <w:tc>
          <w:tcPr>
            <w:tcW w:type="dxa" w:w="924"/>
          </w:tcPr>
          <w:p>
            <w:r>
              <w:t>互动率</w:t>
            </w:r>
          </w:p>
        </w:tc>
        <w:tc>
          <w:tcPr>
            <w:tcW w:type="dxa" w:w="924"/>
          </w:tcPr>
          <w:p>
            <w:r>
              <w:t>购买意向</w:t>
            </w:r>
          </w:p>
        </w:tc>
        <w:tc>
          <w:tcPr>
            <w:tcW w:type="dxa" w:w="924"/>
          </w:tcPr>
          <w:p>
            <w:r>
              <w:t>正样本占比</w:t>
            </w:r>
          </w:p>
        </w:tc>
        <w:tc>
          <w:tcPr>
            <w:tcW w:type="dxa" w:w="924"/>
          </w:tcPr>
          <w:p>
            <w:r>
              <w:t>用户数</w:t>
            </w:r>
          </w:p>
        </w:tc>
        <w:tc>
          <w:tcPr>
            <w:tcW w:type="dxa" w:w="924"/>
          </w:tcPr>
          <w:p>
            <w:r>
              <w:t>群体标签</w:t>
            </w:r>
          </w:p>
        </w:tc>
      </w:tr>
      <w:tr>
        <w:tc>
          <w:tcPr>
            <w:tcW w:type="dxa" w:w="924"/>
          </w:tcPr>
          <w:p>
            <w:r>
              <w:t>0</w:t>
            </w:r>
          </w:p>
        </w:tc>
        <w:tc>
          <w:tcPr>
            <w:tcW w:type="dxa" w:w="924"/>
          </w:tcPr>
          <w:p>
            <w:r>
              <w:t>1.0041</w:t>
            </w:r>
          </w:p>
        </w:tc>
        <w:tc>
          <w:tcPr>
            <w:tcW w:type="dxa" w:w="924"/>
          </w:tcPr>
          <w:p>
            <w:r>
              <w:t>9.9355</w:t>
            </w:r>
          </w:p>
        </w:tc>
        <w:tc>
          <w:tcPr>
            <w:tcW w:type="dxa" w:w="924"/>
          </w:tcPr>
          <w:p>
            <w:r>
              <w:t>1.0000</w:t>
            </w:r>
          </w:p>
        </w:tc>
        <w:tc>
          <w:tcPr>
            <w:tcW w:type="dxa" w:w="924"/>
          </w:tcPr>
          <w:p>
            <w:r>
              <w:t>0.3333</w:t>
            </w:r>
          </w:p>
        </w:tc>
        <w:tc>
          <w:tcPr>
            <w:tcW w:type="dxa" w:w="924"/>
          </w:tcPr>
          <w:p>
            <w:r>
              <w:t>30.0406</w:t>
            </w:r>
          </w:p>
        </w:tc>
        <w:tc>
          <w:tcPr>
            <w:tcW w:type="dxa" w:w="924"/>
          </w:tcPr>
          <w:p>
            <w:r>
              <w:t>6.9360</w:t>
            </w:r>
          </w:p>
        </w:tc>
        <w:tc>
          <w:tcPr>
            <w:tcW w:type="dxa" w:w="924"/>
          </w:tcPr>
          <w:p>
            <w:r>
              <w:t>0.5602</w:t>
            </w:r>
          </w:p>
        </w:tc>
        <w:tc>
          <w:tcPr>
            <w:tcW w:type="dxa" w:w="924"/>
          </w:tcPr>
          <w:p>
            <w:r>
              <w:t>19205</w:t>
            </w:r>
          </w:p>
        </w:tc>
        <w:tc>
          <w:tcPr>
            <w:tcW w:type="dxa" w:w="924"/>
          </w:tcPr>
          <w:p>
            <w:r>
              <w:t>价格敏感</w:t>
            </w:r>
          </w:p>
        </w:tc>
      </w:tr>
      <w:tr>
        <w:tc>
          <w:tcPr>
            <w:tcW w:type="dxa" w:w="924"/>
          </w:tcPr>
          <w:p>
            <w:r>
              <w:t>1</w:t>
            </w:r>
          </w:p>
        </w:tc>
        <w:tc>
          <w:tcPr>
            <w:tcW w:type="dxa" w:w="924"/>
          </w:tcPr>
          <w:p>
            <w:r>
              <w:t>1.0434</w:t>
            </w:r>
          </w:p>
        </w:tc>
        <w:tc>
          <w:tcPr>
            <w:tcW w:type="dxa" w:w="924"/>
          </w:tcPr>
          <w:p>
            <w:r>
              <w:t>54.0802</w:t>
            </w:r>
          </w:p>
        </w:tc>
        <w:tc>
          <w:tcPr>
            <w:tcW w:type="dxa" w:w="924"/>
          </w:tcPr>
          <w:p>
            <w:r>
              <w:t>1.0009</w:t>
            </w:r>
          </w:p>
        </w:tc>
        <w:tc>
          <w:tcPr>
            <w:tcW w:type="dxa" w:w="924"/>
          </w:tcPr>
          <w:p>
            <w:r>
              <w:t>0.0160</w:t>
            </w:r>
          </w:p>
        </w:tc>
        <w:tc>
          <w:tcPr>
            <w:tcW w:type="dxa" w:w="924"/>
          </w:tcPr>
          <w:p>
            <w:r>
              <w:t>30.3959</w:t>
            </w:r>
          </w:p>
        </w:tc>
        <w:tc>
          <w:tcPr>
            <w:tcW w:type="dxa" w:w="924"/>
          </w:tcPr>
          <w:p>
            <w:r>
              <w:t>6.2560</w:t>
            </w:r>
          </w:p>
        </w:tc>
        <w:tc>
          <w:tcPr>
            <w:tcW w:type="dxa" w:w="924"/>
          </w:tcPr>
          <w:p>
            <w:r>
              <w:t>0.5816</w:t>
            </w:r>
          </w:p>
        </w:tc>
        <w:tc>
          <w:tcPr>
            <w:tcW w:type="dxa" w:w="924"/>
          </w:tcPr>
          <w:p>
            <w:r>
              <w:t>14891</w:t>
            </w:r>
          </w:p>
        </w:tc>
        <w:tc>
          <w:tcPr>
            <w:tcW w:type="dxa" w:w="924"/>
          </w:tcPr>
          <w:p>
            <w:r>
              <w:t>高互动待转化</w:t>
            </w:r>
          </w:p>
        </w:tc>
      </w:tr>
      <w:tr>
        <w:tc>
          <w:tcPr>
            <w:tcW w:type="dxa" w:w="924"/>
          </w:tcPr>
          <w:p>
            <w:r>
              <w:t>2</w:t>
            </w:r>
          </w:p>
        </w:tc>
        <w:tc>
          <w:tcPr>
            <w:tcW w:type="dxa" w:w="924"/>
          </w:tcPr>
          <w:p>
            <w:r>
              <w:t>4.4529</w:t>
            </w:r>
          </w:p>
        </w:tc>
        <w:tc>
          <w:tcPr>
            <w:tcW w:type="dxa" w:w="924"/>
          </w:tcPr>
          <w:p>
            <w:r>
              <w:t>106.9058</w:t>
            </w:r>
          </w:p>
        </w:tc>
        <w:tc>
          <w:tcPr>
            <w:tcW w:type="dxa" w:w="924"/>
          </w:tcPr>
          <w:p>
            <w:r>
              <w:t>248.9389</w:t>
            </w:r>
          </w:p>
        </w:tc>
        <w:tc>
          <w:tcPr>
            <w:tcW w:type="dxa" w:w="924"/>
          </w:tcPr>
          <w:p>
            <w:r>
              <w:t>0.2083</w:t>
            </w:r>
          </w:p>
        </w:tc>
        <w:tc>
          <w:tcPr>
            <w:tcW w:type="dxa" w:w="924"/>
          </w:tcPr>
          <w:p>
            <w:r>
              <w:t>1.5871</w:t>
            </w:r>
          </w:p>
        </w:tc>
        <w:tc>
          <w:tcPr>
            <w:tcW w:type="dxa" w:w="924"/>
          </w:tcPr>
          <w:p>
            <w:r>
              <w:t>6.8914</w:t>
            </w:r>
          </w:p>
        </w:tc>
        <w:tc>
          <w:tcPr>
            <w:tcW w:type="dxa" w:w="924"/>
          </w:tcPr>
          <w:p>
            <w:r>
              <w:t>0.6086</w:t>
            </w:r>
          </w:p>
        </w:tc>
        <w:tc>
          <w:tcPr>
            <w:tcW w:type="dxa" w:w="924"/>
          </w:tcPr>
          <w:p>
            <w:r>
              <w:t>393</w:t>
            </w:r>
          </w:p>
        </w:tc>
        <w:tc>
          <w:tcPr>
            <w:tcW w:type="dxa" w:w="924"/>
          </w:tcPr>
          <w:p>
            <w:r>
              <w:t>稳态常规</w:t>
            </w:r>
          </w:p>
        </w:tc>
      </w:tr>
      <w:tr>
        <w:tc>
          <w:tcPr>
            <w:tcW w:type="dxa" w:w="924"/>
          </w:tcPr>
          <w:p>
            <w:r>
              <w:t>3</w:t>
            </w:r>
          </w:p>
        </w:tc>
        <w:tc>
          <w:tcPr>
            <w:tcW w:type="dxa" w:w="924"/>
          </w:tcPr>
          <w:p>
            <w:r>
              <w:t>145.0000</w:t>
            </w:r>
          </w:p>
        </w:tc>
        <w:tc>
          <w:tcPr>
            <w:tcW w:type="dxa" w:w="924"/>
          </w:tcPr>
          <w:p>
            <w:r>
              <w:t>4590.5950</w:t>
            </w:r>
          </w:p>
        </w:tc>
        <w:tc>
          <w:tcPr>
            <w:tcW w:type="dxa" w:w="924"/>
          </w:tcPr>
          <w:p>
            <w:r>
              <w:t>43.0000</w:t>
            </w:r>
          </w:p>
        </w:tc>
        <w:tc>
          <w:tcPr>
            <w:tcW w:type="dxa" w:w="924"/>
          </w:tcPr>
          <w:p>
            <w:r>
              <w:t>0.0000</w:t>
            </w:r>
          </w:p>
        </w:tc>
        <w:tc>
          <w:tcPr>
            <w:tcW w:type="dxa" w:w="924"/>
          </w:tcPr>
          <w:p>
            <w:r>
              <w:t>8.6030</w:t>
            </w:r>
          </w:p>
        </w:tc>
        <w:tc>
          <w:tcPr>
            <w:tcW w:type="dxa" w:w="924"/>
          </w:tcPr>
          <w:p>
            <w:r>
              <w:t>7.5000</w:t>
            </w:r>
          </w:p>
        </w:tc>
        <w:tc>
          <w:tcPr>
            <w:tcW w:type="dxa" w:w="924"/>
          </w:tcPr>
          <w:p>
            <w:r>
              <w:t>1.0000</w:t>
            </w:r>
          </w:p>
        </w:tc>
        <w:tc>
          <w:tcPr>
            <w:tcW w:type="dxa" w:w="924"/>
          </w:tcPr>
          <w:p>
            <w:r>
              <w:t>2</w:t>
            </w:r>
          </w:p>
        </w:tc>
        <w:tc>
          <w:tcPr>
            <w:tcW w:type="dxa" w:w="924"/>
          </w:tcPr>
          <w:p>
            <w:r>
              <w:t>高价值转化</w:t>
            </w:r>
          </w:p>
        </w:tc>
      </w:tr>
    </w:tbl>
    <w:p/>
    <w:p>
      <w:pPr>
        <w:pStyle w:val="Heading2"/>
      </w:pPr>
      <w:r>
        <w:t>表 3 优化模型前 10 项重要特征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t>特征</w:t>
            </w:r>
          </w:p>
        </w:tc>
        <w:tc>
          <w:tcPr>
            <w:tcW w:type="dxa" w:w="4618"/>
          </w:tcPr>
          <w:p>
            <w:r>
              <w:t>重要性</w:t>
            </w:r>
          </w:p>
        </w:tc>
      </w:tr>
      <w:tr>
        <w:tc>
          <w:tcPr>
            <w:tcW w:type="dxa" w:w="4618"/>
          </w:tcPr>
          <w:p>
            <w:r>
              <w:t>购买意向</w:t>
            </w:r>
          </w:p>
        </w:tc>
        <w:tc>
          <w:tcPr>
            <w:tcW w:type="dxa" w:w="4618"/>
          </w:tcPr>
          <w:p>
            <w:r>
              <w:t>0.4919</w:t>
            </w:r>
          </w:p>
        </w:tc>
      </w:tr>
      <w:tr>
        <w:tc>
          <w:tcPr>
            <w:tcW w:type="dxa" w:w="4618"/>
          </w:tcPr>
          <w:p>
            <w:r>
              <w:t>基线得分</w:t>
            </w:r>
          </w:p>
        </w:tc>
        <w:tc>
          <w:tcPr>
            <w:tcW w:type="dxa" w:w="4618"/>
          </w:tcPr>
          <w:p>
            <w:r>
              <w:t>0.4098</w:t>
            </w:r>
          </w:p>
        </w:tc>
      </w:tr>
      <w:tr>
        <w:tc>
          <w:tcPr>
            <w:tcW w:type="dxa" w:w="4618"/>
          </w:tcPr>
          <w:p>
            <w:r>
              <w:t>关注作者</w:t>
            </w:r>
          </w:p>
        </w:tc>
        <w:tc>
          <w:tcPr>
            <w:tcW w:type="dxa" w:w="4618"/>
          </w:tcPr>
          <w:p>
            <w:r>
              <w:t>0.0385</w:t>
            </w:r>
          </w:p>
        </w:tc>
      </w:tr>
      <w:tr>
        <w:tc>
          <w:tcPr>
            <w:tcW w:type="dxa" w:w="4618"/>
          </w:tcPr>
          <w:p>
            <w:r>
              <w:t>价格</w:t>
            </w:r>
          </w:p>
        </w:tc>
        <w:tc>
          <w:tcPr>
            <w:tcW w:type="dxa" w:w="4618"/>
          </w:tcPr>
          <w:p>
            <w:r>
              <w:t>0.0092</w:t>
            </w:r>
          </w:p>
        </w:tc>
      </w:tr>
      <w:tr>
        <w:tc>
          <w:tcPr>
            <w:tcW w:type="dxa" w:w="4618"/>
          </w:tcPr>
          <w:p>
            <w:r>
              <w:t>累计消费额</w:t>
            </w:r>
          </w:p>
        </w:tc>
        <w:tc>
          <w:tcPr>
            <w:tcW w:type="dxa" w:w="4618"/>
          </w:tcPr>
          <w:p>
            <w:r>
              <w:t>0.0075</w:t>
            </w:r>
          </w:p>
        </w:tc>
      </w:tr>
      <w:tr>
        <w:tc>
          <w:tcPr>
            <w:tcW w:type="dxa" w:w="4618"/>
          </w:tcPr>
          <w:p>
            <w:r>
              <w:t>年龄</w:t>
            </w:r>
          </w:p>
        </w:tc>
        <w:tc>
          <w:tcPr>
            <w:tcW w:type="dxa" w:w="4618"/>
          </w:tcPr>
          <w:p>
            <w:r>
              <w:t>0.0053</w:t>
            </w:r>
          </w:p>
        </w:tc>
      </w:tr>
      <w:tr>
        <w:tc>
          <w:tcPr>
            <w:tcW w:type="dxa" w:w="4618"/>
          </w:tcPr>
          <w:p>
            <w:r>
              <w:t>用户等级</w:t>
            </w:r>
          </w:p>
        </w:tc>
        <w:tc>
          <w:tcPr>
            <w:tcW w:type="dxa" w:w="4618"/>
          </w:tcPr>
          <w:p>
            <w:r>
              <w:t>0.0047</w:t>
            </w:r>
          </w:p>
        </w:tc>
      </w:tr>
      <w:tr>
        <w:tc>
          <w:tcPr>
            <w:tcW w:type="dxa" w:w="4618"/>
          </w:tcPr>
          <w:p>
            <w:r>
              <w:t>折扣率</w:t>
            </w:r>
          </w:p>
        </w:tc>
        <w:tc>
          <w:tcPr>
            <w:tcW w:type="dxa" w:w="4618"/>
          </w:tcPr>
          <w:p>
            <w:r>
              <w:t>0.0040</w:t>
            </w:r>
          </w:p>
        </w:tc>
      </w:tr>
      <w:tr>
        <w:tc>
          <w:tcPr>
            <w:tcW w:type="dxa" w:w="4618"/>
          </w:tcPr>
          <w:p>
            <w:r>
              <w:t>用券</w:t>
            </w:r>
          </w:p>
        </w:tc>
        <w:tc>
          <w:tcPr>
            <w:tcW w:type="dxa" w:w="4618"/>
          </w:tcPr>
          <w:p>
            <w:r>
              <w:t>0.0037</w:t>
            </w:r>
          </w:p>
        </w:tc>
      </w:tr>
      <w:tr>
        <w:tc>
          <w:tcPr>
            <w:tcW w:type="dxa" w:w="4618"/>
          </w:tcPr>
          <w:p>
            <w:r>
              <w:t>点赞数</w:t>
            </w:r>
          </w:p>
        </w:tc>
        <w:tc>
          <w:tcPr>
            <w:tcW w:type="dxa" w:w="4618"/>
          </w:tcPr>
          <w:p>
            <w:r>
              <w:t>0.0028</w:t>
            </w:r>
          </w:p>
        </w:tc>
      </w:tr>
    </w:tbl>
    <w:p/>
    <w:p>
      <w:pPr>
        <w:pStyle w:val="Heading2"/>
      </w:pPr>
      <w:r>
        <w:t>表 4 推荐结果示例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</w:tcPr>
          <w:p>
            <w:r>
              <w:t>用户编号</w:t>
            </w:r>
          </w:p>
        </w:tc>
        <w:tc>
          <w:tcPr>
            <w:tcW w:type="dxa" w:w="1539"/>
          </w:tcPr>
          <w:p>
            <w:r>
              <w:t>商品编号</w:t>
            </w:r>
          </w:p>
        </w:tc>
        <w:tc>
          <w:tcPr>
            <w:tcW w:type="dxa" w:w="1539"/>
          </w:tcPr>
          <w:p>
            <w:r>
              <w:t>商品类别</w:t>
            </w:r>
          </w:p>
        </w:tc>
        <w:tc>
          <w:tcPr>
            <w:tcW w:type="dxa" w:w="1539"/>
          </w:tcPr>
          <w:p>
            <w:r>
              <w:t>价格</w:t>
            </w:r>
          </w:p>
        </w:tc>
        <w:tc>
          <w:tcPr>
            <w:tcW w:type="dxa" w:w="1539"/>
          </w:tcPr>
          <w:p>
            <w:r>
              <w:t>基线得分</w:t>
            </w:r>
          </w:p>
        </w:tc>
        <w:tc>
          <w:tcPr>
            <w:tcW w:type="dxa" w:w="1539"/>
          </w:tcPr>
          <w:p>
            <w:r>
              <w:t>优化得分</w:t>
            </w:r>
          </w:p>
        </w:tc>
      </w:tr>
      <w:tr>
        <w:tc>
          <w:tcPr>
            <w:tcW w:type="dxa" w:w="1539"/>
          </w:tcPr>
          <w:p>
            <w:r>
              <w:t>A2VF9VXXYYH2TY</w:t>
            </w:r>
          </w:p>
        </w:tc>
        <w:tc>
          <w:tcPr>
            <w:tcW w:type="dxa" w:w="1539"/>
          </w:tcPr>
          <w:p>
            <w:r>
              <w:t>B00B2ED2J4</w:t>
            </w:r>
          </w:p>
        </w:tc>
        <w:tc>
          <w:tcPr>
            <w:tcW w:type="dxa" w:w="1539"/>
          </w:tcPr>
          <w:p>
            <w:r>
              <w:t>服饰</w:t>
            </w:r>
          </w:p>
        </w:tc>
        <w:tc>
          <w:tcPr>
            <w:tcW w:type="dxa" w:w="1539"/>
          </w:tcPr>
          <w:p>
            <w:r>
              <w:t>64.9800</w:t>
            </w:r>
          </w:p>
        </w:tc>
        <w:tc>
          <w:tcPr>
            <w:tcW w:type="dxa" w:w="1539"/>
          </w:tcPr>
          <w:p>
            <w:r>
              <w:t>0.8680</w:t>
            </w:r>
          </w:p>
        </w:tc>
        <w:tc>
          <w:tcPr>
            <w:tcW w:type="dxa" w:w="1539"/>
          </w:tcPr>
          <w:p>
            <w:r>
              <w:t>0.8801</w:t>
            </w:r>
          </w:p>
        </w:tc>
      </w:tr>
      <w:tr>
        <w:tc>
          <w:tcPr>
            <w:tcW w:type="dxa" w:w="1539"/>
          </w:tcPr>
          <w:p>
            <w:r>
              <w:t>A2VF9VXXYYH2TY</w:t>
            </w:r>
          </w:p>
        </w:tc>
        <w:tc>
          <w:tcPr>
            <w:tcW w:type="dxa" w:w="1539"/>
          </w:tcPr>
          <w:p>
            <w:r>
              <w:t>B00ETILZUI</w:t>
            </w:r>
          </w:p>
        </w:tc>
        <w:tc>
          <w:tcPr>
            <w:tcW w:type="dxa" w:w="1539"/>
          </w:tcPr>
          <w:p>
            <w:r>
              <w:t>鞋靴</w:t>
            </w:r>
          </w:p>
        </w:tc>
        <w:tc>
          <w:tcPr>
            <w:tcW w:type="dxa" w:w="1539"/>
          </w:tcPr>
          <w:p>
            <w:r>
              <w:t>34.9500</w:t>
            </w:r>
          </w:p>
        </w:tc>
        <w:tc>
          <w:tcPr>
            <w:tcW w:type="dxa" w:w="1539"/>
          </w:tcPr>
          <w:p>
            <w:r>
              <w:t>0.8670</w:t>
            </w:r>
          </w:p>
        </w:tc>
        <w:tc>
          <w:tcPr>
            <w:tcW w:type="dxa" w:w="1539"/>
          </w:tcPr>
          <w:p>
            <w:r>
              <w:t>0.8795</w:t>
            </w:r>
          </w:p>
        </w:tc>
      </w:tr>
      <w:tr>
        <w:tc>
          <w:tcPr>
            <w:tcW w:type="dxa" w:w="1539"/>
          </w:tcPr>
          <w:p>
            <w:r>
              <w:t>A2VF9VXXYYH2TY</w:t>
            </w:r>
          </w:p>
        </w:tc>
        <w:tc>
          <w:tcPr>
            <w:tcW w:type="dxa" w:w="1539"/>
          </w:tcPr>
          <w:p>
            <w:r>
              <w:t>B004MO5UH8</w:t>
            </w:r>
          </w:p>
        </w:tc>
        <w:tc>
          <w:tcPr>
            <w:tcW w:type="dxa" w:w="1539"/>
          </w:tcPr>
          <w:p>
            <w:r>
              <w:t>服饰</w:t>
            </w:r>
          </w:p>
        </w:tc>
        <w:tc>
          <w:tcPr>
            <w:tcW w:type="dxa" w:w="1539"/>
          </w:tcPr>
          <w:p>
            <w:r>
              <w:t>39.9500</w:t>
            </w:r>
          </w:p>
        </w:tc>
        <w:tc>
          <w:tcPr>
            <w:tcW w:type="dxa" w:w="1539"/>
          </w:tcPr>
          <w:p>
            <w:r>
              <w:t>0.8020</w:t>
            </w:r>
          </w:p>
        </w:tc>
        <w:tc>
          <w:tcPr>
            <w:tcW w:type="dxa" w:w="1539"/>
          </w:tcPr>
          <w:p>
            <w:r>
              <w:t>0.8786</w:t>
            </w:r>
          </w:p>
        </w:tc>
      </w:tr>
      <w:tr>
        <w:tc>
          <w:tcPr>
            <w:tcW w:type="dxa" w:w="1539"/>
          </w:tcPr>
          <w:p>
            <w:r>
              <w:t>A2VF9VXXYYH2TY</w:t>
            </w:r>
          </w:p>
        </w:tc>
        <w:tc>
          <w:tcPr>
            <w:tcW w:type="dxa" w:w="1539"/>
          </w:tcPr>
          <w:p>
            <w:r>
              <w:t>B00AKIWXDE</w:t>
            </w:r>
          </w:p>
        </w:tc>
        <w:tc>
          <w:tcPr>
            <w:tcW w:type="dxa" w:w="1539"/>
          </w:tcPr>
          <w:p>
            <w:r>
              <w:t>鞋靴</w:t>
            </w:r>
          </w:p>
        </w:tc>
        <w:tc>
          <w:tcPr>
            <w:tcW w:type="dxa" w:w="1539"/>
          </w:tcPr>
          <w:p>
            <w:r>
              <w:t>29.9500</w:t>
            </w:r>
          </w:p>
        </w:tc>
        <w:tc>
          <w:tcPr>
            <w:tcW w:type="dxa" w:w="1539"/>
          </w:tcPr>
          <w:p>
            <w:r>
              <w:t>0.8670</w:t>
            </w:r>
          </w:p>
        </w:tc>
        <w:tc>
          <w:tcPr>
            <w:tcW w:type="dxa" w:w="1539"/>
          </w:tcPr>
          <w:p>
            <w:r>
              <w:t>0.8783</w:t>
            </w:r>
          </w:p>
        </w:tc>
      </w:tr>
      <w:tr>
        <w:tc>
          <w:tcPr>
            <w:tcW w:type="dxa" w:w="1539"/>
          </w:tcPr>
          <w:p>
            <w:r>
              <w:t>A2VF9VXXYYH2TY</w:t>
            </w:r>
          </w:p>
        </w:tc>
        <w:tc>
          <w:tcPr>
            <w:tcW w:type="dxa" w:w="1539"/>
          </w:tcPr>
          <w:p>
            <w:r>
              <w:t>B00CSYU59C</w:t>
            </w:r>
          </w:p>
        </w:tc>
        <w:tc>
          <w:tcPr>
            <w:tcW w:type="dxa" w:w="1539"/>
          </w:tcPr>
          <w:p>
            <w:r>
              <w:t>服饰</w:t>
            </w:r>
          </w:p>
        </w:tc>
        <w:tc>
          <w:tcPr>
            <w:tcW w:type="dxa" w:w="1539"/>
          </w:tcPr>
          <w:p>
            <w:r>
              <w:t>14.9500</w:t>
            </w:r>
          </w:p>
        </w:tc>
        <w:tc>
          <w:tcPr>
            <w:tcW w:type="dxa" w:w="1539"/>
          </w:tcPr>
          <w:p>
            <w:r>
              <w:t>0.8014</w:t>
            </w:r>
          </w:p>
        </w:tc>
        <w:tc>
          <w:tcPr>
            <w:tcW w:type="dxa" w:w="1539"/>
          </w:tcPr>
          <w:p>
            <w:r>
              <w:t>0.8766</w:t>
            </w:r>
          </w:p>
        </w:tc>
      </w:tr>
      <w:tr>
        <w:tc>
          <w:tcPr>
            <w:tcW w:type="dxa" w:w="1539"/>
          </w:tcPr>
          <w:p>
            <w:r>
              <w:t>A2ZVETF78CVNO2</w:t>
            </w:r>
          </w:p>
        </w:tc>
        <w:tc>
          <w:tcPr>
            <w:tcW w:type="dxa" w:w="1539"/>
          </w:tcPr>
          <w:p>
            <w:r>
              <w:t>B00009IM5J</w:t>
            </w:r>
          </w:p>
        </w:tc>
        <w:tc>
          <w:tcPr>
            <w:tcW w:type="dxa" w:w="1539"/>
          </w:tcPr>
          <w:p>
            <w:r>
              <w:t>其他</w:t>
            </w:r>
          </w:p>
        </w:tc>
        <w:tc>
          <w:tcPr>
            <w:tcW w:type="dxa" w:w="1539"/>
          </w:tcPr>
          <w:p>
            <w:r>
              <w:t>47.3700</w:t>
            </w:r>
          </w:p>
        </w:tc>
        <w:tc>
          <w:tcPr>
            <w:tcW w:type="dxa" w:w="1539"/>
          </w:tcPr>
          <w:p>
            <w:r>
              <w:t>0.9207</w:t>
            </w:r>
          </w:p>
        </w:tc>
        <w:tc>
          <w:tcPr>
            <w:tcW w:type="dxa" w:w="1539"/>
          </w:tcPr>
          <w:p>
            <w:r>
              <w:t>0.8384</w:t>
            </w:r>
          </w:p>
        </w:tc>
      </w:tr>
      <w:tr>
        <w:tc>
          <w:tcPr>
            <w:tcW w:type="dxa" w:w="1539"/>
          </w:tcPr>
          <w:p>
            <w:r>
              <w:t>A2ZVETF78CVNO2</w:t>
            </w:r>
          </w:p>
        </w:tc>
        <w:tc>
          <w:tcPr>
            <w:tcW w:type="dxa" w:w="1539"/>
          </w:tcPr>
          <w:p>
            <w:r>
              <w:t>B00ETILZUI</w:t>
            </w:r>
          </w:p>
        </w:tc>
        <w:tc>
          <w:tcPr>
            <w:tcW w:type="dxa" w:w="1539"/>
          </w:tcPr>
          <w:p>
            <w:r>
              <w:t>鞋靴</w:t>
            </w:r>
          </w:p>
        </w:tc>
        <w:tc>
          <w:tcPr>
            <w:tcW w:type="dxa" w:w="1539"/>
          </w:tcPr>
          <w:p>
            <w:r>
              <w:t>34.9500</w:t>
            </w:r>
          </w:p>
        </w:tc>
        <w:tc>
          <w:tcPr>
            <w:tcW w:type="dxa" w:w="1539"/>
          </w:tcPr>
          <w:p>
            <w:r>
              <w:t>1.0000</w:t>
            </w:r>
          </w:p>
        </w:tc>
        <w:tc>
          <w:tcPr>
            <w:tcW w:type="dxa" w:w="1539"/>
          </w:tcPr>
          <w:p>
            <w:r>
              <w:t>0.8383</w:t>
            </w:r>
          </w:p>
        </w:tc>
      </w:tr>
      <w:tr>
        <w:tc>
          <w:tcPr>
            <w:tcW w:type="dxa" w:w="1539"/>
          </w:tcPr>
          <w:p>
            <w:r>
              <w:t>A2ZVETF78CVNO2</w:t>
            </w:r>
          </w:p>
        </w:tc>
        <w:tc>
          <w:tcPr>
            <w:tcW w:type="dxa" w:w="1539"/>
          </w:tcPr>
          <w:p>
            <w:r>
              <w:t>B00AKIWXDE</w:t>
            </w:r>
          </w:p>
        </w:tc>
        <w:tc>
          <w:tcPr>
            <w:tcW w:type="dxa" w:w="1539"/>
          </w:tcPr>
          <w:p>
            <w:r>
              <w:t>鞋靴</w:t>
            </w:r>
          </w:p>
        </w:tc>
        <w:tc>
          <w:tcPr>
            <w:tcW w:type="dxa" w:w="1539"/>
          </w:tcPr>
          <w:p>
            <w:r>
              <w:t>29.9500</w:t>
            </w:r>
          </w:p>
        </w:tc>
        <w:tc>
          <w:tcPr>
            <w:tcW w:type="dxa" w:w="1539"/>
          </w:tcPr>
          <w:p>
            <w:r>
              <w:t>1.0000</w:t>
            </w:r>
          </w:p>
        </w:tc>
        <w:tc>
          <w:tcPr>
            <w:tcW w:type="dxa" w:w="1539"/>
          </w:tcPr>
          <w:p>
            <w:r>
              <w:t>0.8371</w:t>
            </w:r>
          </w:p>
        </w:tc>
      </w:tr>
      <w:tr>
        <w:tc>
          <w:tcPr>
            <w:tcW w:type="dxa" w:w="1539"/>
          </w:tcPr>
          <w:p>
            <w:r>
              <w:t>A2ZVETF78CVNO2</w:t>
            </w:r>
          </w:p>
        </w:tc>
        <w:tc>
          <w:tcPr>
            <w:tcW w:type="dxa" w:w="1539"/>
          </w:tcPr>
          <w:p>
            <w:r>
              <w:t>B004MO5UH8</w:t>
            </w:r>
          </w:p>
        </w:tc>
        <w:tc>
          <w:tcPr>
            <w:tcW w:type="dxa" w:w="1539"/>
          </w:tcPr>
          <w:p>
            <w:r>
              <w:t>服饰</w:t>
            </w:r>
          </w:p>
        </w:tc>
        <w:tc>
          <w:tcPr>
            <w:tcW w:type="dxa" w:w="1539"/>
          </w:tcPr>
          <w:p>
            <w:r>
              <w:t>39.9500</w:t>
            </w:r>
          </w:p>
        </w:tc>
        <w:tc>
          <w:tcPr>
            <w:tcW w:type="dxa" w:w="1539"/>
          </w:tcPr>
          <w:p>
            <w:r>
              <w:t>0.9344</w:t>
            </w:r>
          </w:p>
        </w:tc>
        <w:tc>
          <w:tcPr>
            <w:tcW w:type="dxa" w:w="1539"/>
          </w:tcPr>
          <w:p>
            <w:r>
              <w:t>0.8368</w:t>
            </w:r>
          </w:p>
        </w:tc>
      </w:tr>
      <w:tr>
        <w:tc>
          <w:tcPr>
            <w:tcW w:type="dxa" w:w="1539"/>
          </w:tcPr>
          <w:p>
            <w:r>
              <w:t>A2ZVETF78CVNO2</w:t>
            </w:r>
          </w:p>
        </w:tc>
        <w:tc>
          <w:tcPr>
            <w:tcW w:type="dxa" w:w="1539"/>
          </w:tcPr>
          <w:p>
            <w:r>
              <w:t>B00ACX1VSU</w:t>
            </w:r>
          </w:p>
        </w:tc>
        <w:tc>
          <w:tcPr>
            <w:tcW w:type="dxa" w:w="1539"/>
          </w:tcPr>
          <w:p>
            <w:r>
              <w:t>鞋靴</w:t>
            </w:r>
          </w:p>
        </w:tc>
        <w:tc>
          <w:tcPr>
            <w:tcW w:type="dxa" w:w="1539"/>
          </w:tcPr>
          <w:p>
            <w:r>
              <w:t>29.0000</w:t>
            </w:r>
          </w:p>
        </w:tc>
        <w:tc>
          <w:tcPr>
            <w:tcW w:type="dxa" w:w="1539"/>
          </w:tcPr>
          <w:p>
            <w:r>
              <w:t>0.8727</w:t>
            </w:r>
          </w:p>
        </w:tc>
        <w:tc>
          <w:tcPr>
            <w:tcW w:type="dxa" w:w="1539"/>
          </w:tcPr>
          <w:p>
            <w:r>
              <w:t>0.8356</w:t>
            </w:r>
          </w:p>
        </w:tc>
      </w:tr>
    </w:tbl>
    <w:p/>
    <w:p>
      <w:pPr>
        <w:pStyle w:val="Heading1"/>
      </w:pPr>
      <w:r>
        <w:t>六、关键图表</w:t>
      </w:r>
    </w:p>
    <w:p>
      <w:pPr>
        <w:pStyle w:val="Heading2"/>
      </w:pPr>
      <w:r>
        <w:t>图 1 数据校验与概览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25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53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图 2 用户画像聚类摘要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1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9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图 3 用户画像聚类分布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62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cluste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26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图 4 模型指标对比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2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metri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2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图 5 重要特征排序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61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10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七、结论</w:t>
      </w:r>
    </w:p>
    <w:p>
      <w:r>
        <w:t>本实验已经形成完整交付：真实公开数据来源、3 万条以上结构化样本、传统算法与优化算法对比、中文图表、结果表格和可直接提交的 Word 报告。</w:t>
      </w:r>
    </w:p>
    <w:p>
      <w:r>
        <w:t>如果后续还需要继续扩充论文正文，可在此基础上补写实验环境、参数设置、结果分析、消融实验和局限性等章节。</w:t>
      </w:r>
    </w:p>
    <w:sectPr w:rsidR="00FC693F" w:rsidRPr="0006063C" w:rsidSect="00034616"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